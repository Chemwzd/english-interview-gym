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0FA79A"/>
          <w:sz w:val="60"/>
        </w:rPr>
        <w:t>英语面试健身房</w:t>
      </w:r>
    </w:p>
    <w:p>
      <w:pPr>
        <w:jc w:val="center"/>
      </w:pPr>
      <w:r>
        <w:rPr>
          <w:color w:val="6B7280"/>
          <w:sz w:val="26"/>
        </w:rPr>
        <w:t>English Interview Gym · 界面与使用手册</w:t>
      </w:r>
    </w:p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224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2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20"/>
        </w:rPr>
        <w:t>本地运行的 AI 英语面试训练器　·　v0.12 · 2026-09</w:t>
      </w:r>
    </w:p>
    <w:p>
      <w:pPr>
        <w:jc w:val="center"/>
      </w:pPr>
      <w:r>
        <w:rPr>
          <w:color w:val="6B7280"/>
          <w:sz w:val="19"/>
        </w:rPr>
        <w:t>项目主页：github.com/KumquatYZ/english-interview-gym</w:t>
      </w:r>
    </w:p>
    <w:p>
      <w:r>
        <w:br w:type="page"/>
      </w:r>
    </w:p>
    <w:p>
      <w:pPr>
        <w:jc w:val="center"/>
      </w:pPr>
      <w:r>
        <w:rPr>
          <w:b/>
          <w:color w:val="0FA79A"/>
          <w:sz w:val="32"/>
        </w:rPr>
        <w:t>目 录</w:t>
      </w:r>
    </w:p>
    <w:p>
      <w:pPr>
        <w:spacing w:after="80"/>
      </w:pPr>
      <w:r>
        <w:rPr>
          <w:sz w:val="21"/>
        </w:rPr>
        <w:t>1  认识这个应用</w:t>
      </w:r>
    </w:p>
    <w:p>
      <w:pPr>
        <w:spacing w:after="80"/>
      </w:pPr>
      <w:r>
        <w:rPr>
          <w:sz w:val="21"/>
        </w:rPr>
        <w:t>2  5 分钟上手：第一次练习</w:t>
      </w:r>
    </w:p>
    <w:p>
      <w:pPr>
        <w:spacing w:after="80"/>
      </w:pPr>
      <w:r>
        <w:rPr>
          <w:sz w:val="21"/>
        </w:rPr>
        <w:t>3  功能详解（九个功能逐项图解）</w:t>
      </w:r>
    </w:p>
    <w:p>
      <w:pPr>
        <w:spacing w:after="80"/>
      </w:pPr>
      <w:r>
        <w:rPr>
          <w:sz w:val="21"/>
        </w:rPr>
        <w:t>4  每天 20 分钟怎么练</w:t>
      </w:r>
    </w:p>
    <w:p>
      <w:pPr>
        <w:spacing w:after="80"/>
      </w:pPr>
      <w:r>
        <w:rPr>
          <w:sz w:val="21"/>
        </w:rPr>
        <w:t>5  常见问题</w:t>
      </w:r>
    </w:p>
    <w:p>
      <w:pPr>
        <w:spacing w:after="80"/>
      </w:pPr>
      <w:r>
        <w:rPr>
          <w:sz w:val="21"/>
        </w:rPr>
        <w:t>6  参考：快捷键与文件位置</w:t>
      </w:r>
    </w:p>
    <w:p>
      <w:r>
        <w:br w:type="page"/>
      </w:r>
    </w:p>
    <w:p>
      <w:pPr>
        <w:pStyle w:val="Heading1"/>
      </w:pPr>
      <w:r>
        <w:t>1  认识这个应用</w:t>
      </w:r>
    </w:p>
    <w:p>
      <w:r>
        <w:t>「英语面试健身房」是一个跑在你自己电脑上的英语口语训练器：AI 面试官用语音提问，你开口回答，系统自动转写、即时纠错评分，并把每一次练习计入打卡与趋势统计。训练数据只保存在本机。</w:t>
      </w:r>
    </w:p>
    <w:p>
      <w:r>
        <w:rPr>
          <w:b/>
        </w:rPr>
        <w:t>你需要准备：</w:t>
      </w:r>
      <w:r>
        <w:t>开始前只需要一个 API Key——对话模型、语音识别、语音合成共用同一个 Key（任何 OpenAI 兼容服务均可）。具体推荐与成本，见仓库 README 的「模型需求与推荐」章节。</w:t>
      </w:r>
    </w:p>
    <w:p>
      <w:pPr>
        <w:shd w:val="clear" w:fill="E9F7F5"/>
        <w:spacing w:before="100" w:after="140"/>
      </w:pPr>
      <w:r>
        <w:rPr>
          <w:color w:val="0B6B62"/>
          <w:sz w:val="19"/>
        </w:rPr>
        <w:t>💡 第一次打开如果麦克风不可用：请确认用 http://127.0.0.1:8765 打开页面，并在浏览器弹窗中允许麦克风权限。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56886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om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5688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首页总览（上半）：① 每日打卡面板　② AI 导师选择（可先「▶ 试听」音色）　③ 题集选择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3213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3213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3213"/>
          </w:tcPr>
          <w:p>
            <w:r>
              <w:t>①</w:t>
            </w:r>
          </w:p>
        </w:tc>
        <w:tc>
          <w:tcPr>
            <w:tcW w:type="dxa" w:w="3213"/>
          </w:tcPr>
          <w:p>
            <w:r>
              <w:t>每日打卡面板</w:t>
            </w:r>
          </w:p>
        </w:tc>
        <w:tc>
          <w:tcPr>
            <w:tcW w:type="dxa" w:w="3213"/>
          </w:tcPr>
          <w:p>
            <w:r>
              <w:t>目标圆环 / 连续天数 / 最近 7 天 / 累计统计</w:t>
            </w:r>
          </w:p>
        </w:tc>
      </w:tr>
      <w:tr>
        <w:tc>
          <w:tcPr>
            <w:tcW w:type="dxa" w:w="3213"/>
          </w:tcPr>
          <w:p>
            <w:r>
              <w:t>②</w:t>
            </w:r>
          </w:p>
        </w:tc>
        <w:tc>
          <w:tcPr>
            <w:tcW w:type="dxa" w:w="3213"/>
          </w:tcPr>
          <w:p>
            <w:r>
              <w:t>选择你的 AI 导师</w:t>
            </w:r>
          </w:p>
        </w:tc>
        <w:tc>
          <w:tcPr>
            <w:tcW w:type="dxa" w:w="3213"/>
          </w:tcPr>
          <w:p>
            <w:r>
              <w:t>三种面试官人格，点击选中并试听音色</w:t>
            </w:r>
          </w:p>
        </w:tc>
      </w:tr>
      <w:tr>
        <w:tc>
          <w:tcPr>
            <w:tcW w:type="dxa" w:w="3213"/>
          </w:tcPr>
          <w:p>
            <w:r>
              <w:t>③</w:t>
            </w:r>
          </w:p>
        </w:tc>
        <w:tc>
          <w:tcPr>
            <w:tcW w:type="dxa" w:w="3213"/>
          </w:tcPr>
          <w:p>
            <w:r>
              <w:t>选择题集</w:t>
            </w:r>
          </w:p>
        </w:tc>
        <w:tc>
          <w:tcPr>
            <w:tcW w:type="dxa" w:w="3213"/>
          </w:tcPr>
          <w:p>
            <w:r>
              <w:t>基线 8 题 / 核心面试题集 / 外企 60 题</w:t>
            </w:r>
          </w:p>
        </w:tc>
      </w:tr>
      <w:tr>
        <w:tc>
          <w:tcPr>
            <w:tcW w:type="dxa" w:w="3213"/>
          </w:tcPr>
          <w:p>
            <w:r>
              <w:t>④</w:t>
            </w:r>
          </w:p>
        </w:tc>
        <w:tc>
          <w:tcPr>
            <w:tcW w:type="dxa" w:w="3213"/>
          </w:tcPr>
          <w:p>
            <w:r>
              <w:t>快速开始</w:t>
            </w:r>
          </w:p>
        </w:tc>
        <w:tc>
          <w:tcPr>
            <w:tcW w:type="dxa" w:w="3213"/>
          </w:tcPr>
          <w:p>
            <w:r>
              <w:t>一键按当前选择开一场训练</w:t>
            </w:r>
          </w:p>
        </w:tc>
      </w:tr>
      <w:tr>
        <w:tc>
          <w:tcPr>
            <w:tcW w:type="dxa" w:w="3213"/>
          </w:tcPr>
          <w:p>
            <w:r>
              <w:t>⑤</w:t>
            </w:r>
          </w:p>
        </w:tc>
        <w:tc>
          <w:tcPr>
            <w:tcW w:type="dxa" w:w="3213"/>
          </w:tcPr>
          <w:p>
            <w:r>
              <w:t>⭐ 收藏夹</w:t>
            </w:r>
          </w:p>
        </w:tc>
        <w:tc>
          <w:tcPr>
            <w:tcW w:type="dxa" w:w="3213"/>
          </w:tcPr>
          <w:p>
            <w:r>
              <w:t>练习中收藏的生词与句子</w:t>
            </w:r>
          </w:p>
        </w:tc>
      </w:tr>
      <w:tr>
        <w:tc>
          <w:tcPr>
            <w:tcW w:type="dxa" w:w="3213"/>
          </w:tcPr>
          <w:p>
            <w:r>
              <w:t>⑥</w:t>
            </w:r>
          </w:p>
        </w:tc>
        <w:tc>
          <w:tcPr>
            <w:tcW w:type="dxa" w:w="3213"/>
          </w:tcPr>
          <w:p>
            <w:r>
              <w:t>📄 我的简历</w:t>
            </w:r>
          </w:p>
        </w:tc>
        <w:tc>
          <w:tcPr>
            <w:tcW w:type="dxa" w:w="3213"/>
          </w:tcPr>
          <w:p>
            <w:r>
              <w:t>导入简历，解锁「🎯 定制版」示范答案</w:t>
            </w:r>
          </w:p>
        </w:tc>
      </w:tr>
      <w:tr>
        <w:tc>
          <w:tcPr>
            <w:tcW w:type="dxa" w:w="3213"/>
          </w:tcPr>
          <w:p>
            <w:r>
              <w:t>⑦</w:t>
            </w:r>
          </w:p>
        </w:tc>
        <w:tc>
          <w:tcPr>
            <w:tcW w:type="dxa" w:w="3213"/>
          </w:tcPr>
          <w:p>
            <w:r>
              <w:t>最近训练</w:t>
            </w:r>
          </w:p>
        </w:tc>
        <w:tc>
          <w:tcPr>
            <w:tcW w:type="dxa" w:w="3213"/>
          </w:tcPr>
          <w:p>
            <w:r>
              <w:t>往期场次记录（✓ 已完成 / ⏸ 未完成）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22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om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22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首页总览（下半）：④ 快速开始　⑤ 收藏夹　⑥ 我的简历　⑦ 最近训练</w:t>
      </w:r>
    </w:p>
    <w:p>
      <w:pPr>
        <w:pStyle w:val="Heading1"/>
      </w:pPr>
      <w:r>
        <w:t>2  5 分钟上手：第一次练习</w:t>
      </w:r>
    </w:p>
    <w:p>
      <w:r>
        <w:t>1. 启动应用：双击项目根目录的「打开训练系统.command」（或运行 bash scripts/run_server.sh），浏览器会自动打开 http://127.0.0.1:8765。</w:t>
      </w:r>
    </w:p>
    <w:p>
      <w:r>
        <w:t>2. 选择导师：在「选择你的 AI 导师」里点选一位（可先点「▶ 试听」听音色）。新用户建议从温和 HR 的 Grace 开始。</w:t>
      </w:r>
    </w:p>
    <w:p>
      <w:r>
        <w:t>3. 选择题集：新用户从「基线 8 题」开始，先摸个底。</w:t>
      </w:r>
    </w:p>
    <w:p>
      <w:r>
        <w:t>4. 开始回答：点「快速开始」→ 点麦克风（或按空格）开口回答 → 说完再点一次结束。</w:t>
      </w:r>
    </w:p>
    <w:p>
      <w:r>
        <w:t>5. 看反馈 → 继续下一题：每次回答后自动生成纠错 / 升级 / 改写三张卡片和 1–10 分。</w:t>
      </w:r>
    </w:p>
    <w:p>
      <w:r>
        <w:t>6. 结束时复盘：点右上角「复盘」，约 10–20 秒生成整场报告；回到首页可查看打卡进度。</w:t>
      </w:r>
    </w:p>
    <w:p>
      <w:pPr>
        <w:shd w:val="clear" w:fill="E9F7F5"/>
        <w:spacing w:before="100" w:after="140"/>
      </w:pPr>
      <w:r>
        <w:rPr>
          <w:color w:val="0B6B62"/>
          <w:sz w:val="19"/>
        </w:rPr>
        <w:t>💡 不知道怎么说？先点「📖 示范答案」看一眼思路，再自己说；卡壳时可点「跳过这题」，不影响进度。</w:t>
      </w:r>
    </w:p>
    <w:p>
      <w:pPr>
        <w:pStyle w:val="Heading1"/>
      </w:pPr>
      <w:r>
        <w:t>3  功能详解</w:t>
      </w:r>
    </w:p>
    <w:p>
      <w:pPr>
        <w:pStyle w:val="Heading2"/>
      </w:pPr>
      <w:r>
        <w:t>3.1  模拟面试（对话页）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4000" cy="30433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at_combin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304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对话页：上半为题目与进度区（① 导师与进度　② 复盘按钮　③ 提问气泡　④ 播放 / 示范答案）；下半为控制区（① 模式切换　② 麦克风　③ 示范答案　④ 跳过这题）</w:t>
      </w:r>
    </w:p>
    <w:p>
      <w:pPr>
        <w:pStyle w:val="ListBullet"/>
      </w:pPr>
      <w:r>
        <w:t>3 种面试官人格：温和 HR（行为面）/ 技术面试官（研究深挖）/ 压力面；3 套题集：基线 8 题、核心面试题集、外企 60 题。</w:t>
      </w:r>
    </w:p>
    <w:p>
      <w:pPr>
        <w:pStyle w:val="ListBullet"/>
      </w:pPr>
      <w:r>
        <w:t>两种回答模式：「自己说」自由回答；「照读示范」对照示范答案朗读（会给出逐词照读准确率）。</w:t>
      </w:r>
    </w:p>
    <w:p>
      <w:pPr>
        <w:pStyle w:val="ListBullet"/>
      </w:pPr>
      <w:r>
        <w:t>面试官会根据你的回答追问（每主题最多 1 次追问），提问带语音，点「▶ 播放」可重听。</w:t>
      </w:r>
    </w:p>
    <w:p>
      <w:pPr>
        <w:pStyle w:val="ListBullet"/>
      </w:pPr>
      <w:r>
        <w:t>快捷键：空格键 = 开始 / 结束录音。</w:t>
      </w:r>
    </w:p>
    <w:p>
      <w:pPr>
        <w:pStyle w:val="Heading2"/>
      </w:pPr>
      <w:r>
        <w:t>3.2  示范答案：通用版 / 定制版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602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ugg_d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60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左：导入简历后的「🎯 定制版」（用你的经历与数字组织答案）；右：开箱即用的「🧩 通用版」（含 [方括号] 占位符，替换成自己的信息即可）</w:t>
      </w:r>
    </w:p>
    <w:p>
      <w:pPr>
        <w:pStyle w:val="ListBullet"/>
      </w:pPr>
      <w:r>
        <w:t>每题都可以在回答前点「📖 示范答案」；卡片底部可「🎧 照读这段」（进入照读模式）、「💬 参考着说」、「↻ 换一版」、「▶ 播放示范」。</w:t>
      </w:r>
    </w:p>
    <w:p>
      <w:pPr>
        <w:pStyle w:val="ListBullet"/>
      </w:pPr>
      <w:r>
        <w:t>导入简历（见 3.8）后自动提供定制版；未导入时仅显示通用版。</w:t>
      </w:r>
    </w:p>
    <w:p>
      <w:pPr>
        <w:pStyle w:val="Heading2"/>
      </w:pPr>
      <w:r>
        <w:t>3.3  点词速查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44000" cy="26864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lo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686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对话、示范答案、反馈卡、报告里的任意英文单词都能点开：音标 / 词性 / 语境释义 / 例句 / 发音</w:t>
      </w:r>
    </w:p>
    <w:p>
      <w:pPr>
        <w:pStyle w:val="ListBullet"/>
      </w:pPr>
      <w:r>
        <w:t>释义结合当前语境给出；点「🔊」听发音，「⭐」一键收藏。</w:t>
      </w:r>
    </w:p>
    <w:p>
      <w:pPr>
        <w:pStyle w:val="ListBullet"/>
      </w:pPr>
      <w:r>
        <w:t>收藏的生词进入「⭐ 收藏夹」，从第二天起参加每日复习（见 3.9）。</w:t>
      </w:r>
    </w:p>
    <w:p>
      <w:pPr>
        <w:pStyle w:val="Heading2"/>
      </w:pPr>
      <w:r>
        <w:t>3.4  即时反馈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60171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eedba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01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每次回答后自动生成：Correction 纠错 / Upgrade 升级表达 / Revision 润色完整版 + 1–10 综合分；底部为语速（WPM）等指标行</w:t>
      </w:r>
    </w:p>
    <w:p>
      <w:pPr>
        <w:pStyle w:val="ListBullet"/>
      </w:pPr>
      <w:r>
        <w:t>反馈卡里的每个单词同样可以点词速查、收藏。</w:t>
      </w:r>
    </w:p>
    <w:p>
      <w:pPr>
        <w:pStyle w:val="ListBullet"/>
      </w:pPr>
      <w:r>
        <w:t>照读模式下额外给出「照读准确率」（漏读 / 添词逐词对照）。</w:t>
      </w:r>
    </w:p>
    <w:p>
      <w:pPr>
        <w:pStyle w:val="Heading2"/>
      </w:pPr>
      <w:r>
        <w:t>3.5  复盘报告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68000" cy="51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port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51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结束一场后点右上角「复盘」：五维评分（内容 / 结构 / 语法 / 词汇 / 流利度）+ 做得好的 + 待改进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68000" cy="51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port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51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报告下半：分项建议与下次练习重点；反复出现的问题会进入错题本，可专项复练</w:t>
      </w:r>
    </w:p>
    <w:p>
      <w:pPr>
        <w:pStyle w:val="ListBullet"/>
      </w:pPr>
      <w:r>
        <w:t>建议每次练习都完整复盘一遍，把「待改进」里的表达当场点词收藏。</w:t>
      </w:r>
    </w:p>
    <w:p>
      <w:pPr>
        <w:pStyle w:val="Heading2"/>
      </w:pPr>
      <w:r>
        <w:t>3.6  打卡与进度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154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eck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每日打卡面板：目标圆环（默认 20 分钟）/ 连续天数 / 最近 7 天 / 「今日复习」进度行 / 累计统计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26424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lesto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4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连击里程碑庆祝：连续 14 天！</w:t>
      </w:r>
    </w:p>
    <w:p>
      <w:pPr>
        <w:pStyle w:val="ListBullet"/>
      </w:pPr>
      <w:r>
        <w:t>连续 3 / 7 / 14 / 30 / 50 / 100 天会触发庆祝动画（见上图）。</w:t>
      </w:r>
    </w:p>
    <w:p>
      <w:pPr>
        <w:pStyle w:val="ListBullet"/>
      </w:pPr>
      <w:r>
        <w:t>面板中的「🔁 今日复习 x / y 词」显示当天单词复习进度，点击直达复习（见 3.9）。</w:t>
      </w:r>
    </w:p>
    <w:p>
      <w:pPr>
        <w:pStyle w:val="ListBullet"/>
      </w:pPr>
      <w:r>
        <w:t>每日目标可在 app/config.yaml 的 session.daily_goal_minutes 修改（默认 20 分钟）。</w:t>
      </w:r>
    </w:p>
    <w:p>
      <w:pPr>
        <w:pStyle w:val="Heading2"/>
      </w:pPr>
      <w:r>
        <w:t>3.7  题目卡片墙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68000" cy="70971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t_wa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0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题集展开为卡片墙：配图 + 中文短标题 + 练习状态 + 最高分；底部「▶ 继续练习」自动跳到第一道未练的题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16000" cy="67847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deta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6784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点开任意卡片：单题历史（日期 / 模式 / 时长 / 语速 / 得分 + 分数趋势线），可「🎙 从这题开练」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48085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nc60_t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48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外企面试 60 题：按真实面试流程编排（HR 初面 → 主管 → 技术面 → 终面）</w:t>
      </w:r>
    </w:p>
    <w:p>
      <w:pPr>
        <w:pStyle w:val="ListBullet"/>
      </w:pPr>
      <w:r>
        <w:t>三套题集共 82 题；也可以通过简单的 YAML 自定义题库（materials/question-bank/）。</w:t>
      </w:r>
    </w:p>
    <w:p>
      <w:pPr>
        <w:pStyle w:val="Heading2"/>
      </w:pPr>
      <w:r>
        <w:t>3.8  简历导入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6275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fi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627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「📄 我的简历」：上传 docx / pdf / txt，或直接粘贴文本；保存后示范答案解锁「🎯 定制版」</w:t>
      </w:r>
    </w:p>
    <w:p>
      <w:pPr>
        <w:pStyle w:val="ListBullet"/>
      </w:pPr>
      <w:r>
        <w:t>简历只保存在本机 materials/profile.md，不会上传到服务器；可随时删除。</w:t>
      </w:r>
    </w:p>
    <w:p>
      <w:pPr>
        <w:pStyle w:val="Heading2"/>
      </w:pPr>
      <w:r>
        <w:t>3.9  收藏夹与每日复习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4000" cy="43661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v_li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4366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「📚 词库」：词典式列表，每页 8 条、可翻页；支持「最新 / A–Z」排序；点单词查释义、🔊 发音回听、✕ 两步确认删除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04000" cy="315978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v_re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3159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「🔁 今日复习」：先回忆 →「显示释义」→ 标记「😵 没记住 / 😎 记住了」；没记住的词当轮再练一遍（第 2 轮），并优先出现在明天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72000" cy="262760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v_don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2000" cy="262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微软雅黑"/>
          <w:color w:val="6B7280"/>
          <w:sz w:val="17"/>
        </w:rPr>
        <w:t>复习完成：记住 X · 待加强 Y；完成进度同步到打卡面板的「今日复习」行</w:t>
      </w:r>
    </w:p>
    <w:p>
      <w:pPr>
        <w:pStyle w:val="ListBullet"/>
      </w:pPr>
      <w:r>
        <w:t>复习计划：每天复习词数 = 收藏单词总量 × 比例（默认 30%，最少 5 词、最多 30 词），优先安排从未复习、上次没记住、久未复习的词。</w:t>
      </w:r>
    </w:p>
    <w:p>
      <w:pPr>
        <w:pStyle w:val="ListBullet"/>
      </w:pPr>
      <w:r>
        <w:t>在对话中点任意单词、或收藏反馈卡里的 Revision 句子，都会进入词库。</w:t>
      </w:r>
    </w:p>
    <w:p>
      <w:pPr>
        <w:pStyle w:val="ListBullet"/>
      </w:pPr>
      <w:r>
        <w:t>复习比例可在 app/config.yaml 的 review 一节调整（ratio / min_per_day / max_per_day）。</w:t>
      </w:r>
    </w:p>
    <w:p>
      <w:pPr>
        <w:pStyle w:val="Heading1"/>
      </w:pPr>
      <w:r>
        <w:t>4  每天 20 分钟怎么练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3213"/>
          </w:tcPr>
          <w:p>
            <w:r>
              <w:rPr>
                <w:b/>
              </w:rPr>
              <w:t>做什么</w:t>
            </w:r>
          </w:p>
        </w:tc>
        <w:tc>
          <w:tcPr>
            <w:tcW w:type="dxa" w:w="3213"/>
          </w:tcPr>
          <w:p>
            <w:r>
              <w:rPr>
                <w:b/>
              </w:rPr>
              <w:t>用到的功能</w:t>
            </w:r>
          </w:p>
        </w:tc>
      </w:tr>
      <w:tr>
        <w:tc>
          <w:tcPr>
            <w:tcW w:type="dxa" w:w="3213"/>
          </w:tcPr>
          <w:p>
            <w:r>
              <w:t>3 分钟</w:t>
            </w:r>
          </w:p>
        </w:tc>
        <w:tc>
          <w:tcPr>
            <w:tcW w:type="dxa" w:w="3213"/>
          </w:tcPr>
          <w:p>
            <w:r>
              <w:t>热身：挑 1 题照读</w:t>
            </w:r>
          </w:p>
        </w:tc>
        <w:tc>
          <w:tcPr>
            <w:tcW w:type="dxa" w:w="3213"/>
          </w:tcPr>
          <w:p>
            <w:r>
              <w:t>示范答案 →「🎧 照读这段」</w:t>
            </w:r>
          </w:p>
        </w:tc>
      </w:tr>
      <w:tr>
        <w:tc>
          <w:tcPr>
            <w:tcW w:type="dxa" w:w="3213"/>
          </w:tcPr>
          <w:p>
            <w:r>
              <w:t>12 分钟</w:t>
            </w:r>
          </w:p>
        </w:tc>
        <w:tc>
          <w:tcPr>
            <w:tcW w:type="dxa" w:w="3213"/>
          </w:tcPr>
          <w:p>
            <w:r>
              <w:t>自由说 + 认真看反馈</w:t>
            </w:r>
          </w:p>
        </w:tc>
        <w:tc>
          <w:tcPr>
            <w:tcW w:type="dxa" w:w="3213"/>
          </w:tcPr>
          <w:p>
            <w:r>
              <w:t>「自己说」连答 3–5 题；Correction / Upgrade 卡片</w:t>
            </w:r>
          </w:p>
        </w:tc>
      </w:tr>
      <w:tr>
        <w:tc>
          <w:tcPr>
            <w:tcW w:type="dxa" w:w="3213"/>
          </w:tcPr>
          <w:p>
            <w:r>
              <w:t>3 分钟</w:t>
            </w:r>
          </w:p>
        </w:tc>
        <w:tc>
          <w:tcPr>
            <w:tcW w:type="dxa" w:w="3213"/>
          </w:tcPr>
          <w:p>
            <w:r>
              <w:t>整场复盘</w:t>
            </w:r>
          </w:p>
        </w:tc>
        <w:tc>
          <w:tcPr>
            <w:tcW w:type="dxa" w:w="3213"/>
          </w:tcPr>
          <w:p>
            <w:r>
              <w:t>右上角「复盘」→ 五维评分与建议</w:t>
            </w:r>
          </w:p>
        </w:tc>
      </w:tr>
      <w:tr>
        <w:tc>
          <w:tcPr>
            <w:tcW w:type="dxa" w:w="3213"/>
          </w:tcPr>
          <w:p>
            <w:r>
              <w:t>2 分钟</w:t>
            </w:r>
          </w:p>
        </w:tc>
        <w:tc>
          <w:tcPr>
            <w:tcW w:type="dxa" w:w="3213"/>
          </w:tcPr>
          <w:p>
            <w:r>
              <w:t>点词收藏</w:t>
            </w:r>
          </w:p>
        </w:tc>
        <w:tc>
          <w:tcPr>
            <w:tcW w:type="dxa" w:w="3213"/>
          </w:tcPr>
          <w:p>
            <w:r>
              <w:t>回顾今天的回答，把生词与好句子收进收藏夹</w:t>
            </w:r>
          </w:p>
        </w:tc>
      </w:tr>
    </w:tbl>
    <w:p>
      <w:pPr>
        <w:shd w:val="clear" w:fill="E9F7F5"/>
        <w:spacing w:before="100" w:after="140"/>
      </w:pPr>
      <w:r>
        <w:rPr>
          <w:color w:val="0B6B62"/>
          <w:sz w:val="19"/>
        </w:rPr>
        <w:t>💡 建议每天固定一场、别断连击；连续打卡会把「练英语」变成和刷牙一样的习惯。</w:t>
      </w:r>
    </w:p>
    <w:p>
      <w:pPr>
        <w:pStyle w:val="Heading1"/>
      </w:pPr>
      <w:r>
        <w:t>5  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819"/>
          </w:tcPr>
          <w:p>
            <w:r>
              <w:rPr>
                <w:b/>
              </w:rPr>
              <w:t>处理</w:t>
            </w:r>
          </w:p>
        </w:tc>
      </w:tr>
      <w:tr>
        <w:tc>
          <w:tcPr>
            <w:tcW w:type="dxa" w:w="4819"/>
          </w:tcPr>
          <w:p>
            <w:r>
              <w:t>麦克风不可用</w:t>
            </w:r>
          </w:p>
        </w:tc>
        <w:tc>
          <w:tcPr>
            <w:tcW w:type="dxa" w:w="4819"/>
          </w:tcPr>
          <w:p>
            <w:r>
              <w:t>必须用 http://127.0.0.1:8765 打开页面；并在浏览器弹窗中允许麦克风权限</w:t>
            </w:r>
          </w:p>
        </w:tc>
      </w:tr>
      <w:tr>
        <w:tc>
          <w:tcPr>
            <w:tcW w:type="dxa" w:w="4819"/>
          </w:tcPr>
          <w:p>
            <w:r>
              <w:t>提交后报 402 / 401007</w:t>
            </w:r>
          </w:p>
        </w:tc>
        <w:tc>
          <w:tcPr>
            <w:tcW w:type="dxa" w:w="4819"/>
          </w:tcPr>
          <w:p>
            <w:r>
              <w:t>服务商侧语音模型未开通（常见为需开启"后付费"）；也可把 asr.driver 设为 local 用本地识别</w:t>
            </w:r>
          </w:p>
        </w:tc>
      </w:tr>
      <w:tr>
        <w:tc>
          <w:tcPr>
            <w:tcW w:type="dxa" w:w="4819"/>
          </w:tcPr>
          <w:p>
            <w:r>
              <w:t>想换音色 / 换大模型</w:t>
            </w:r>
          </w:p>
        </w:tc>
        <w:tc>
          <w:tcPr>
            <w:tcW w:type="dxa" w:w="4819"/>
          </w:tcPr>
          <w:p>
            <w:r>
              <w:t>音色改 tts.voices；模型改 API_BASE_URL + llm.model（任意 OpenAI 兼容服务）</w:t>
            </w:r>
          </w:p>
        </w:tc>
      </w:tr>
      <w:tr>
        <w:tc>
          <w:tcPr>
            <w:tcW w:type="dxa" w:w="4819"/>
          </w:tcPr>
          <w:p>
            <w:r>
              <w:t>端口被占用</w:t>
            </w:r>
          </w:p>
        </w:tc>
        <w:tc>
          <w:tcPr>
            <w:tcW w:type="dxa" w:w="4819"/>
          </w:tcPr>
          <w:p>
            <w:r>
              <w:t>改 app/config.yaml 的 server.port，并同步改 scripts/run_server.sh 的 --port</w:t>
            </w:r>
          </w:p>
        </w:tc>
      </w:tr>
      <w:tr>
        <w:tc>
          <w:tcPr>
            <w:tcW w:type="dxa" w:w="4819"/>
          </w:tcPr>
          <w:p>
            <w:r>
              <w:t>我的数据会被上传吗</w:t>
            </w:r>
          </w:p>
        </w:tc>
        <w:tc>
          <w:tcPr>
            <w:tcW w:type="dxa" w:w="4819"/>
          </w:tcPr>
          <w:p>
            <w:r>
              <w:t>不会。训练数据全部保存在本机 data/ 目录；只有回答的音频与文本会发往你自己配置的 API</w:t>
            </w:r>
          </w:p>
        </w:tc>
      </w:tr>
      <w:tr>
        <w:tc>
          <w:tcPr>
            <w:tcW w:type="dxa" w:w="4819"/>
          </w:tcPr>
          <w:p>
            <w:r>
              <w:t>每天复习多少个单词 / 怎么调整</w:t>
            </w:r>
          </w:p>
        </w:tc>
        <w:tc>
          <w:tcPr>
            <w:tcW w:type="dxa" w:w="4819"/>
          </w:tcPr>
          <w:p>
            <w:r>
              <w:t>默认按收藏量的 30% 抽取（最少 5、最多 30 词）；改 app/config.yaml 的 review.ratio / min_per_day / max_per_day</w:t>
            </w:r>
          </w:p>
        </w:tc>
      </w:tr>
    </w:tbl>
    <w:p>
      <w:pPr>
        <w:pStyle w:val="Heading1"/>
      </w:pPr>
      <w:r>
        <w:t>6  参考：快捷键与文件位置</w:t>
      </w:r>
    </w:p>
    <w:p>
      <w:pPr>
        <w:pStyle w:val="ListBullet"/>
      </w:pPr>
      <w:r>
        <w:t>快捷键：空格 = 开始 / 结束录音</w:t>
      </w:r>
    </w:p>
    <w:p>
      <w:pPr>
        <w:pStyle w:val="ListBullet"/>
      </w:pPr>
      <w:r>
        <w:t>app/config.yaml —— 模型 / 语音 / 打卡目标等全部配置</w:t>
      </w:r>
    </w:p>
    <w:p>
      <w:pPr>
        <w:pStyle w:val="ListBullet"/>
      </w:pPr>
      <w:r>
        <w:t>app/.env —— 你的 API Key（已被 gitignore，不会入库）</w:t>
      </w:r>
    </w:p>
    <w:p>
      <w:pPr>
        <w:pStyle w:val="ListBullet"/>
      </w:pPr>
      <w:r>
        <w:t>data/ —— 训练数据（录音 / 转写 / 报告 / 收藏），仅存本机</w:t>
      </w:r>
    </w:p>
    <w:p>
      <w:r>
        <w:t>更多文档：README（安装、模型需求与推荐）· docs/RUNBOOK.md（运行手册）。</w:t>
      </w:r>
    </w:p>
    <w:p>
      <w:r>
        <w:rPr>
          <w:color w:val="6B7280"/>
          <w:sz w:val="18"/>
        </w:rPr>
        <w:t>本项目基于 MIT 协议开源 · 问题反馈请提 GitHub Issue　| 　手册版本 2026-09（对应应用 v0.13）</w:t>
      </w:r>
    </w:p>
    <w:sectPr w:rsidR="00FC693F" w:rsidRPr="0006063C" w:rsidSect="00034616">
      <w:footerReference w:type="default" r:id="rId9"/>
      <w:pgSz w:w="11906" w:h="16838"/>
      <w:pgMar w:top="1191" w:right="1134" w:bottom="119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英语面试健身房 · 使用手册　第 </w:t>
    </w:r>
    <w:r>
      <w:rPr>
        <w:color w:val="6B7280"/>
        <w:sz w:val="16"/>
      </w:rPr>
      <w:fldChar w:fldCharType="begin"/>
      <w:instrText>PAGE</w:instrText>
      <w:fldChar w:fldCharType="end"/>
    </w:r>
    <w:r>
      <w:rPr>
        <w:color w:val="6B7280"/>
        <w:sz w:val="16"/>
      </w:rPr>
      <w:t xml:space="preserve"> 页 / 共 </w:t>
    </w:r>
    <w:r>
      <w:rPr>
        <w:color w:val="6B7280"/>
        <w:sz w:val="16"/>
      </w:rPr>
      <w:fldChar w:fldCharType="begin"/>
      <w:instrText>NUMPAGES</w:instrText>
      <w:fldChar w:fldCharType="end"/>
    </w:r>
    <w:r>
      <w:rPr>
        <w:color w:val="6B728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Microsoft YaHei" w:hAnsi="Microsoft YaHei" w:eastAsia="微软雅黑"/>
      <w:color w:val="2932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A7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B6B6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B6B6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  <w:color w:val="29323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微软雅黑"/>
      <w:color w:val="29323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